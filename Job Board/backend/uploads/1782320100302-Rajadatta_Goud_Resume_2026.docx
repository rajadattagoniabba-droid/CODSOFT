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03366"/>
          <w:sz w:val="36"/>
        </w:rPr>
        <w:t>G. RAJADATTA GOUD</w:t>
      </w:r>
    </w:p>
    <w:p>
      <w:pPr>
        <w:spacing w:after="80"/>
        <w:jc w:val="center"/>
      </w:pPr>
      <w:r>
        <w:rPr>
          <w:i/>
          <w:color w:val="336699"/>
          <w:sz w:val="22"/>
        </w:rPr>
        <w:t>B.Tech Student | AI/ML Enthusiast | Aspiring Data Scientist</w:t>
      </w:r>
    </w:p>
    <w:p>
      <w:pPr>
        <w:spacing w:after="160"/>
        <w:jc w:val="center"/>
      </w:pPr>
      <w:r>
        <w:rPr>
          <w:sz w:val="20"/>
        </w:rPr>
        <w:t xml:space="preserve">📍 Nizamabad, Telangana | </w:t>
      </w:r>
      <w:r>
        <w:rPr>
          <w:sz w:val="20"/>
        </w:rPr>
        <w:t xml:space="preserve">📱 +91-7013179102 | </w:t>
      </w:r>
      <w:r>
        <w:rPr>
          <w:sz w:val="20"/>
        </w:rPr>
        <w:t>📧 rajadattagoniabba@gmail.com</w:t>
      </w:r>
    </w:p>
    <w:p>
      <w:pPr>
        <w:spacing w:after="240"/>
        <w:pBdr>
          <w:bottom w:val="single" w:sz="18" w:space="1" w:color="003366"/>
        </w:pBdr>
      </w:pPr>
    </w:p>
    <w:p>
      <w:pPr>
        <w:spacing w:before="120" w:after="160"/>
      </w:pPr>
      <w:r>
        <w:rPr>
          <w:b/>
          <w:color w:val="003366"/>
          <w:sz w:val="24"/>
        </w:rPr>
        <w:t>▸ PROFESSIONAL SUMMARY</w:t>
      </w:r>
    </w:p>
    <w:p>
      <w:pPr>
        <w:spacing w:after="200" w:line="276" w:lineRule="auto"/>
        <w:ind w:left="432" w:right="288"/>
      </w:pPr>
      <w:r>
        <w:rPr>
          <w:color w:val="202020"/>
          <w:sz w:val="20"/>
        </w:rPr>
        <w:t>Ambitious and goal-oriented B.Tech student currently pursuing a degree in Artificial Intelligence and Machine Learning at JBIET College, Moinabad. Demonstrated excellence in academic pursuits with a current CGPA of 7.07/10.0. Possesses a strong foundation in programming, data structures, algorithms, and machine learning concepts. Known for exceptional work ethic, outstanding communication abilities, and strong passion for continuous learning and innovation. Actively seeking internship opportunities in AI/ML development to apply theoretical knowledge to real-world projects, contribute to innovative solutions, and gain valuable industry experience. Recognized as a district-level athlete with strong discipline and commitment to excellence.</w:t>
      </w:r>
    </w:p>
    <w:p>
      <w:pPr>
        <w:spacing w:before="120" w:after="160"/>
      </w:pPr>
      <w:r>
        <w:rPr>
          <w:b/>
          <w:color w:val="003366"/>
          <w:sz w:val="24"/>
        </w:rPr>
        <w:t>▸ CAREER OBJECTIVE</w:t>
      </w:r>
    </w:p>
    <w:p>
      <w:pPr>
        <w:spacing w:after="200" w:line="276" w:lineRule="auto"/>
        <w:ind w:left="432" w:right="288"/>
      </w:pPr>
      <w:r>
        <w:rPr>
          <w:color w:val="202020"/>
          <w:sz w:val="20"/>
        </w:rPr>
        <w:t>To secure a meaningful internship or entry-level position in Artificial Intelligence, Machine Learning, or Data Science where I can leverage my technical skills, academic knowledge, problem-solving abilities, and strong work ethic. Committed to contributing to innovative projects, delivering quality solutions, and rapidly expanding my professional expertise in emerging technologies.</w:t>
      </w:r>
    </w:p>
    <w:p>
      <w:pPr>
        <w:spacing w:before="120" w:after="160"/>
      </w:pPr>
      <w:r>
        <w:rPr>
          <w:b/>
          <w:color w:val="003366"/>
          <w:sz w:val="24"/>
        </w:rPr>
        <w:t>▸ TECHNICAL SKILLS</w:t>
      </w:r>
    </w:p>
    <w:p>
      <w:pPr>
        <w:spacing w:after="120"/>
        <w:ind w:left="432"/>
      </w:pPr>
      <w:r>
        <w:rPr>
          <w:b/>
          <w:sz w:val="20"/>
        </w:rPr>
        <w:t xml:space="preserve">Programming Languages: </w:t>
      </w:r>
      <w:r>
        <w:rPr>
          <w:sz w:val="20"/>
        </w:rPr>
        <w:t>Python, Java, C++, C, SQL</w:t>
      </w:r>
    </w:p>
    <w:p>
      <w:pPr>
        <w:spacing w:after="120"/>
        <w:ind w:left="432"/>
      </w:pPr>
      <w:r>
        <w:rPr>
          <w:b/>
          <w:sz w:val="20"/>
        </w:rPr>
        <w:t xml:space="preserve">AI/ML Frameworks &amp; Libraries: </w:t>
      </w:r>
      <w:r>
        <w:rPr>
          <w:sz w:val="20"/>
        </w:rPr>
        <w:t>TensorFlow, Keras, Scikit-learn, PyTorch, NumPy, Pandas, Matplotlib, Seaborn</w:t>
      </w:r>
    </w:p>
    <w:p>
      <w:pPr>
        <w:spacing w:after="120"/>
        <w:ind w:left="432"/>
      </w:pPr>
      <w:r>
        <w:rPr>
          <w:b/>
          <w:sz w:val="20"/>
        </w:rPr>
        <w:t xml:space="preserve">Databases &amp; Data Management: </w:t>
      </w:r>
      <w:r>
        <w:rPr>
          <w:sz w:val="20"/>
        </w:rPr>
        <w:t>MySQL, MongoDB, Firebase, Excel</w:t>
      </w:r>
    </w:p>
    <w:p>
      <w:pPr>
        <w:spacing w:after="120"/>
        <w:ind w:left="432"/>
      </w:pPr>
      <w:r>
        <w:rPr>
          <w:b/>
          <w:sz w:val="20"/>
        </w:rPr>
        <w:t xml:space="preserve">Development Tools &amp; Platforms: </w:t>
      </w:r>
      <w:r>
        <w:rPr>
          <w:sz w:val="20"/>
        </w:rPr>
        <w:t>Jupyter Notebook, Google Colab, VS Code, PyCharm, Git/GitHub, Visual Studio</w:t>
      </w:r>
    </w:p>
    <w:p>
      <w:pPr>
        <w:spacing w:after="200"/>
        <w:ind w:left="432"/>
      </w:pPr>
      <w:r>
        <w:rPr>
          <w:b/>
          <w:sz w:val="20"/>
        </w:rPr>
        <w:t xml:space="preserve">Cloud Platforms: </w:t>
      </w:r>
      <w:r>
        <w:rPr>
          <w:sz w:val="20"/>
        </w:rPr>
        <w:t>Google Cloud Platform, AWS, Azure</w:t>
      </w:r>
    </w:p>
    <w:p>
      <w:pPr>
        <w:spacing w:before="120" w:after="160"/>
      </w:pPr>
      <w:r>
        <w:rPr>
          <w:b/>
          <w:color w:val="003366"/>
          <w:sz w:val="24"/>
        </w:rPr>
        <w:t>▸ EDUCATION</w:t>
      </w:r>
    </w:p>
    <w:p>
      <w:pPr>
        <w:spacing w:after="80"/>
        <w:ind w:left="432"/>
      </w:pPr>
      <w:r>
        <w:rPr>
          <w:b/>
          <w:color w:val="003366"/>
          <w:sz w:val="20"/>
        </w:rPr>
        <w:t>Bachelor of Technology (B.Tech) in Artificial Intelligence &amp; Machine Learning</w:t>
      </w:r>
    </w:p>
    <w:p>
      <w:pPr>
        <w:spacing w:after="160"/>
        <w:ind w:left="720"/>
      </w:pPr>
      <w:r>
        <w:rPr>
          <w:b/>
          <w:sz w:val="18"/>
        </w:rPr>
        <w:t xml:space="preserve">Institution: </w:t>
      </w:r>
      <w:r>
        <w:rPr>
          <w:sz w:val="18"/>
        </w:rPr>
        <w:t>JBIET College, Moinabad, Telangana</w:t>
        <w:br/>
      </w:r>
      <w:r>
        <w:rPr>
          <w:b/>
          <w:sz w:val="18"/>
        </w:rPr>
        <w:t xml:space="preserve">Duration: </w:t>
      </w:r>
      <w:r>
        <w:rPr>
          <w:sz w:val="18"/>
        </w:rPr>
        <w:t>July 2024 - May 2028 (Currently in 3rd Year)</w:t>
        <w:br/>
      </w:r>
      <w:r>
        <w:rPr>
          <w:b/>
          <w:sz w:val="18"/>
        </w:rPr>
        <w:t xml:space="preserve">Current CGPA: </w:t>
      </w:r>
      <w:r>
        <w:rPr>
          <w:sz w:val="18"/>
        </w:rPr>
        <w:t>7.07/10.0</w:t>
        <w:br/>
      </w:r>
      <w:r>
        <w:rPr>
          <w:b/>
          <w:sz w:val="18"/>
        </w:rPr>
        <w:t xml:space="preserve">Key Coursework: </w:t>
      </w:r>
      <w:r>
        <w:rPr>
          <w:sz w:val="18"/>
        </w:rPr>
        <w:t>Data Structures, Algorithms, Machine Learning, Deep Learning, Natural Language Processing, Computer Vision, Database Management Systems, Software Engineering</w:t>
      </w:r>
    </w:p>
    <w:p>
      <w:pPr>
        <w:spacing w:after="80"/>
        <w:ind w:left="432"/>
      </w:pPr>
      <w:r>
        <w:rPr>
          <w:b/>
          <w:color w:val="003366"/>
          <w:sz w:val="20"/>
        </w:rPr>
        <w:t>Intermediate (12th Standard)</w:t>
      </w:r>
    </w:p>
    <w:p>
      <w:pPr>
        <w:spacing w:after="160"/>
        <w:ind w:left="720"/>
      </w:pPr>
      <w:r>
        <w:rPr>
          <w:b/>
          <w:sz w:val="18"/>
        </w:rPr>
        <w:t xml:space="preserve">Institution: </w:t>
      </w:r>
      <w:r>
        <w:rPr>
          <w:sz w:val="18"/>
        </w:rPr>
        <w:t>Sri Chaitanya Junior College, Bowrampet, Telangana</w:t>
        <w:br/>
      </w:r>
      <w:r>
        <w:rPr>
          <w:b/>
          <w:sz w:val="18"/>
        </w:rPr>
        <w:t xml:space="preserve">Duration: </w:t>
      </w:r>
      <w:r>
        <w:rPr>
          <w:sz w:val="18"/>
        </w:rPr>
        <w:t>July 2022 - May 2024</w:t>
        <w:br/>
      </w:r>
      <w:r>
        <w:rPr>
          <w:b/>
          <w:sz w:val="18"/>
        </w:rPr>
        <w:t xml:space="preserve">Stream: </w:t>
      </w:r>
      <w:r>
        <w:rPr>
          <w:sz w:val="18"/>
        </w:rPr>
        <w:t>Medical (MPC - Mathematics, Physics, Chemistry)</w:t>
        <w:br/>
      </w:r>
      <w:r>
        <w:rPr>
          <w:b/>
          <w:sz w:val="18"/>
        </w:rPr>
        <w:t xml:space="preserve">Percentage: </w:t>
      </w:r>
      <w:r>
        <w:rPr>
          <w:sz w:val="18"/>
        </w:rPr>
        <w:t>80.4%</w:t>
      </w:r>
    </w:p>
    <w:p>
      <w:pPr>
        <w:spacing w:after="80"/>
        <w:ind w:left="432"/>
      </w:pPr>
      <w:r>
        <w:rPr>
          <w:b/>
          <w:color w:val="003366"/>
          <w:sz w:val="20"/>
        </w:rPr>
        <w:t>Secondary Education (10th Standard - SSC)</w:t>
      </w:r>
    </w:p>
    <w:p>
      <w:pPr>
        <w:spacing w:after="200"/>
        <w:ind w:left="720"/>
      </w:pPr>
      <w:r>
        <w:rPr>
          <w:b/>
          <w:sz w:val="18"/>
        </w:rPr>
        <w:t xml:space="preserve">Institution: </w:t>
      </w:r>
      <w:r>
        <w:rPr>
          <w:sz w:val="18"/>
        </w:rPr>
        <w:t>Presidency High School, Hyderabad</w:t>
        <w:br/>
      </w:r>
      <w:r>
        <w:rPr>
          <w:b/>
          <w:sz w:val="18"/>
        </w:rPr>
        <w:t xml:space="preserve">Year: </w:t>
      </w:r>
      <w:r>
        <w:rPr>
          <w:sz w:val="18"/>
        </w:rPr>
        <w:t>2021 - 2022</w:t>
        <w:br/>
      </w:r>
      <w:r>
        <w:rPr>
          <w:b/>
          <w:sz w:val="18"/>
        </w:rPr>
        <w:t xml:space="preserve">Board: </w:t>
      </w:r>
      <w:r>
        <w:rPr>
          <w:sz w:val="18"/>
        </w:rPr>
        <w:t>SSC (Telangana State)</w:t>
        <w:br/>
      </w:r>
      <w:r>
        <w:rPr>
          <w:b/>
          <w:sz w:val="18"/>
        </w:rPr>
        <w:t xml:space="preserve">CGPA: </w:t>
      </w:r>
      <w:r>
        <w:rPr>
          <w:sz w:val="18"/>
        </w:rPr>
        <w:t>9.8/10.0</w:t>
      </w:r>
    </w:p>
    <w:p>
      <w:pPr>
        <w:spacing w:before="120" w:after="160"/>
      </w:pPr>
      <w:r>
        <w:rPr>
          <w:b/>
          <w:color w:val="003366"/>
          <w:sz w:val="24"/>
        </w:rPr>
        <w:t>▸ PROJECTS</w:t>
      </w:r>
    </w:p>
    <w:p>
      <w:pPr>
        <w:spacing w:after="80"/>
        <w:ind w:left="432"/>
      </w:pPr>
      <w:r>
        <w:rPr>
          <w:b/>
          <w:color w:val="003366"/>
          <w:sz w:val="20"/>
        </w:rPr>
        <w:t>Project 1: Movie Recommendation System using Collaborative Filtering</w:t>
      </w:r>
    </w:p>
    <w:p>
      <w:pPr>
        <w:spacing w:after="120"/>
        <w:ind w:left="720"/>
      </w:pPr>
      <w:r>
        <w:rPr>
          <w:b/>
          <w:sz w:val="18"/>
        </w:rPr>
        <w:t xml:space="preserve">Duration: </w:t>
      </w:r>
      <w:r>
        <w:rPr>
          <w:sz w:val="18"/>
        </w:rPr>
        <w:t>August 2024 - October 2024</w:t>
        <w:br/>
      </w:r>
      <w:r>
        <w:rPr>
          <w:b/>
          <w:sz w:val="18"/>
        </w:rPr>
        <w:t xml:space="preserve">Technologies Used: </w:t>
      </w:r>
      <w:r>
        <w:rPr>
          <w:sz w:val="18"/>
        </w:rPr>
        <w:t>Python, Pandas, NumPy, Scikit-learn, Jupyter Notebook, MovieLens Dataset</w:t>
        <w:br/>
      </w:r>
      <w:r>
        <w:rPr>
          <w:b/>
          <w:sz w:val="18"/>
        </w:rPr>
        <w:t xml:space="preserve">Project Description: </w:t>
      </w:r>
      <w:r>
        <w:rPr>
          <w:sz w:val="18"/>
        </w:rPr>
        <w:t>Developed a personalized movie recommendation system that predicts user preferences based on historical movie ratings. The system analyzes user-to-user and item-to-item similarity matrices to recommend movies that similar users have rated highly. Dataset contained 100,000 ratings from 610 users on 9,742 movies.</w:t>
        <w:br/>
      </w:r>
      <w:r>
        <w:rPr>
          <w:b/>
          <w:sz w:val="18"/>
        </w:rPr>
        <w:t xml:space="preserve">Your Role &amp; Responsibilities: </w:t>
      </w:r>
      <w:r>
        <w:rPr>
          <w:sz w:val="18"/>
        </w:rPr>
        <w:t>Implemented user-based and item-based collaborative filtering algorithms, performed data preprocessing and normalization, created visualization of user similarity patterns, evaluated model performance using RMSE and MAE metrics.</w:t>
        <w:br/>
      </w:r>
      <w:r>
        <w:rPr>
          <w:b/>
          <w:sz w:val="18"/>
        </w:rPr>
        <w:t xml:space="preserve">Key Results &amp; Achievements: </w:t>
      </w:r>
      <w:r>
        <w:rPr>
          <w:sz w:val="18"/>
        </w:rPr>
        <w:t>Achieved RMSE of 0.87 on test set, generated top-5 recommendations with 85% accuracy, successfully deployed recommendation engine with interactive web interface.</w:t>
      </w:r>
    </w:p>
    <w:p>
      <w:pPr>
        <w:spacing w:after="80"/>
        <w:ind w:left="432"/>
      </w:pPr>
      <w:r>
        <w:rPr>
          <w:b/>
          <w:color w:val="003366"/>
          <w:sz w:val="20"/>
        </w:rPr>
        <w:t>Project 2: Iris Flower Classification using Machine Learning</w:t>
      </w:r>
    </w:p>
    <w:p>
      <w:pPr>
        <w:spacing w:after="120"/>
        <w:ind w:left="720"/>
      </w:pPr>
      <w:r>
        <w:rPr>
          <w:b/>
          <w:sz w:val="18"/>
        </w:rPr>
        <w:t xml:space="preserve">Duration: </w:t>
      </w:r>
      <w:r>
        <w:rPr>
          <w:sz w:val="18"/>
        </w:rPr>
        <w:t>June 2024 - July 2024</w:t>
        <w:br/>
      </w:r>
      <w:r>
        <w:rPr>
          <w:b/>
          <w:sz w:val="18"/>
        </w:rPr>
        <w:t xml:space="preserve">Technologies Used: </w:t>
      </w:r>
      <w:r>
        <w:rPr>
          <w:sz w:val="18"/>
        </w:rPr>
        <w:t>Python, Scikit-learn, Pandas, Matplotlib, Google Colab</w:t>
        <w:br/>
      </w:r>
      <w:r>
        <w:rPr>
          <w:b/>
          <w:sz w:val="18"/>
        </w:rPr>
        <w:t xml:space="preserve">Project Description: </w:t>
      </w:r>
      <w:r>
        <w:rPr>
          <w:sz w:val="18"/>
        </w:rPr>
        <w:t>Built a multi-class classification model to identify iris flower species (Setosa, Versicolor, Virginica) based on four features: sepal length/width and petal length/width. Implemented and compared multiple algorithms to determine the best performer.</w:t>
        <w:br/>
      </w:r>
      <w:r>
        <w:rPr>
          <w:b/>
          <w:sz w:val="18"/>
        </w:rPr>
        <w:t xml:space="preserve">Your Role &amp; Responsibilities: </w:t>
      </w:r>
      <w:r>
        <w:rPr>
          <w:sz w:val="18"/>
        </w:rPr>
        <w:t>Performed exploratory data analysis with statistical visualizations, implemented K-Nearest Neighbors, Decision Tree, and Support Vector Machine classifiers, performed hyperparameter tuning using Grid Search, validated models using cross-validation techniques.</w:t>
        <w:br/>
      </w:r>
      <w:r>
        <w:rPr>
          <w:b/>
          <w:sz w:val="18"/>
        </w:rPr>
        <w:t xml:space="preserve">Key Results &amp; Achievements: </w:t>
      </w:r>
      <w:r>
        <w:rPr>
          <w:sz w:val="18"/>
        </w:rPr>
        <w:t>SVM classifier achieved 96% accuracy on test set, created detailed confusion matrices and classification reports, documented findings in comprehensive project report with visualization analysis.</w:t>
      </w:r>
    </w:p>
    <w:p>
      <w:pPr>
        <w:spacing w:after="80"/>
        <w:ind w:left="432"/>
      </w:pPr>
      <w:r>
        <w:rPr>
          <w:b/>
          <w:color w:val="003366"/>
          <w:sz w:val="20"/>
        </w:rPr>
        <w:t>Project 3: Handwritten Digit Recognition using Deep Neural Networks</w:t>
      </w:r>
    </w:p>
    <w:p>
      <w:pPr>
        <w:spacing w:after="120"/>
        <w:ind w:left="720"/>
      </w:pPr>
      <w:r>
        <w:rPr>
          <w:b/>
          <w:sz w:val="18"/>
        </w:rPr>
        <w:t xml:space="preserve">Duration: </w:t>
      </w:r>
      <w:r>
        <w:rPr>
          <w:sz w:val="18"/>
        </w:rPr>
        <w:t>November 2024 - December 2024</w:t>
        <w:br/>
      </w:r>
      <w:r>
        <w:rPr>
          <w:b/>
          <w:sz w:val="18"/>
        </w:rPr>
        <w:t xml:space="preserve">Technologies Used: </w:t>
      </w:r>
      <w:r>
        <w:rPr>
          <w:sz w:val="18"/>
        </w:rPr>
        <w:t>Python, TensorFlow, Keras, NumPy, Matplotlib, MNIST Dataset</w:t>
        <w:br/>
      </w:r>
      <w:r>
        <w:rPr>
          <w:b/>
          <w:sz w:val="18"/>
        </w:rPr>
        <w:t xml:space="preserve">Project Description: </w:t>
      </w:r>
      <w:r>
        <w:rPr>
          <w:sz w:val="18"/>
        </w:rPr>
        <w:t>Developed a convolutional neural network (CNN) to recognize handwritten digits from the MNIST dataset containing 70,000 grayscale images of digits 0-9. Built an efficient deep learning pipeline with data preprocessing, model training, and evaluation.</w:t>
        <w:br/>
      </w:r>
      <w:r>
        <w:rPr>
          <w:b/>
          <w:sz w:val="18"/>
        </w:rPr>
        <w:t xml:space="preserve">Your Role &amp; Responsibilities: </w:t>
      </w:r>
      <w:r>
        <w:rPr>
          <w:sz w:val="18"/>
        </w:rPr>
        <w:t>Designed CNN architecture with multiple convolutional and pooling layers, implemented data augmentation techniques, trained model with Adam optimizer and categorical cross-entropy loss, created visualization of learned filters and feature maps.</w:t>
        <w:br/>
      </w:r>
      <w:r>
        <w:rPr>
          <w:b/>
          <w:sz w:val="18"/>
        </w:rPr>
        <w:t xml:space="preserve">Key Results &amp; Achievements: </w:t>
      </w:r>
      <w:r>
        <w:rPr>
          <w:sz w:val="18"/>
        </w:rPr>
        <w:t>Achieved 98.5% accuracy on test set with 60,000 training samples, optimized model training time to under 5 minutes per epoch, deployed trained model as interactive web application using Flask for real-time digit prediction.</w:t>
      </w:r>
    </w:p>
    <w:p>
      <w:pPr>
        <w:spacing w:after="80"/>
        <w:ind w:left="432"/>
      </w:pPr>
      <w:r>
        <w:rPr>
          <w:b/>
          <w:color w:val="003366"/>
          <w:sz w:val="20"/>
        </w:rPr>
        <w:t>Project 4: Sentiment Analysis on Twitter Data using NLP</w:t>
      </w:r>
    </w:p>
    <w:p>
      <w:pPr>
        <w:spacing w:after="200"/>
        <w:ind w:left="720"/>
      </w:pPr>
      <w:r>
        <w:rPr>
          <w:b/>
          <w:sz w:val="18"/>
        </w:rPr>
        <w:t xml:space="preserve">Duration: </w:t>
      </w:r>
      <w:r>
        <w:rPr>
          <w:sz w:val="18"/>
        </w:rPr>
        <w:t>January 2025 - February 2025</w:t>
        <w:br/>
      </w:r>
      <w:r>
        <w:rPr>
          <w:b/>
          <w:sz w:val="18"/>
        </w:rPr>
        <w:t xml:space="preserve">Technologies Used: </w:t>
      </w:r>
      <w:r>
        <w:rPr>
          <w:sz w:val="18"/>
        </w:rPr>
        <w:t>Python, NLTK, TextBlob, Scikit-learn, Pandas, Matplotlib, Seaborn</w:t>
        <w:br/>
      </w:r>
      <w:r>
        <w:rPr>
          <w:b/>
          <w:sz w:val="18"/>
        </w:rPr>
        <w:t xml:space="preserve">Project Description: </w:t>
      </w:r>
      <w:r>
        <w:rPr>
          <w:sz w:val="18"/>
        </w:rPr>
        <w:t>Created a sentiment analysis system to classify tweets as positive, negative, or neutral. Processed 5,000+ tweets, cleaned and tokenized text data, and applied both rule-based and machine learning approaches to determine sentiment polarity.</w:t>
        <w:br/>
      </w:r>
      <w:r>
        <w:rPr>
          <w:b/>
          <w:sz w:val="18"/>
        </w:rPr>
        <w:t xml:space="preserve">Your Role &amp; Responsibilities: </w:t>
      </w:r>
      <w:r>
        <w:rPr>
          <w:sz w:val="18"/>
        </w:rPr>
        <w:t>Performed text preprocessing including lowercasing, removing stopwords, and stemming, extracted TF-IDF features from text data, trained Naive Bayes and Logistic Regression classifiers, created sentiment distribution visualizations.</w:t>
        <w:br/>
      </w:r>
      <w:r>
        <w:rPr>
          <w:b/>
          <w:sz w:val="18"/>
        </w:rPr>
        <w:t xml:space="preserve">Key Results &amp; Achievements: </w:t>
      </w:r>
      <w:r>
        <w:rPr>
          <w:sz w:val="18"/>
        </w:rPr>
        <w:t>Achieved 89% accuracy in sentiment classification, identified trending topics from positive/negative tweets, generated comprehensive sentiment trend analysis report with actionable insights.</w:t>
      </w:r>
    </w:p>
    <w:p>
      <w:pPr>
        <w:spacing w:before="120" w:after="160"/>
      </w:pPr>
      <w:r>
        <w:rPr>
          <w:b/>
          <w:color w:val="003366"/>
          <w:sz w:val="24"/>
        </w:rPr>
        <w:t>▸ PROFESSIONAL EXPERIENCE</w:t>
      </w:r>
    </w:p>
    <w:p>
      <w:pPr>
        <w:spacing w:after="200"/>
        <w:ind w:left="432"/>
      </w:pPr>
      <w:r>
        <w:rPr>
          <w:i/>
          <w:color w:val="505050"/>
          <w:sz w:val="20"/>
        </w:rPr>
        <w:t>[Seeking internship opportunities in AI/ML, Data Science, or Software Development. Currently available for Summer 2025 and Winter 2025-26 internships.]</w:t>
      </w:r>
    </w:p>
    <w:p>
      <w:pPr>
        <w:spacing w:before="120" w:after="160"/>
      </w:pPr>
      <w:r>
        <w:rPr>
          <w:b/>
          <w:color w:val="003366"/>
          <w:sz w:val="24"/>
        </w:rPr>
        <w:t>▸ CERTIFICATIONS &amp; PROFESSIONAL DEVELOPMENT</w:t>
      </w:r>
    </w:p>
    <w:p>
      <w:pPr>
        <w:pStyle w:val="ListBullet"/>
        <w:ind w:left="432"/>
      </w:pPr>
      <w:r>
        <w:rPr>
          <w:sz w:val="20"/>
        </w:rPr>
        <w:t>Python for Machine Learning - Great Learning | Completed December 2024</w:t>
      </w:r>
    </w:p>
    <w:p>
      <w:pPr>
        <w:pStyle w:val="ListBullet"/>
        <w:ind w:left="432"/>
      </w:pPr>
      <w:r>
        <w:rPr>
          <w:sz w:val="20"/>
        </w:rPr>
        <w:t>Data Science Fundamentals - Coursera | In Progress</w:t>
      </w:r>
    </w:p>
    <w:p>
      <w:pPr>
        <w:pStyle w:val="ListBullet"/>
        <w:ind w:left="432"/>
      </w:pPr>
      <w:r>
        <w:rPr>
          <w:sz w:val="20"/>
        </w:rPr>
        <w:t>Google Cloud Skills Boost - AI/ML Fundamentals | Completed January 2025</w:t>
      </w:r>
    </w:p>
    <w:p>
      <w:pPr>
        <w:pStyle w:val="ListBullet"/>
        <w:spacing w:after="200"/>
        <w:ind w:left="432"/>
      </w:pPr>
      <w:r>
        <w:rPr>
          <w:sz w:val="20"/>
        </w:rPr>
        <w:t>HackerRank - Python Problem Solving Certificate | Completed November 2024</w:t>
      </w:r>
    </w:p>
    <w:p>
      <w:pPr>
        <w:spacing w:before="120" w:after="160"/>
      </w:pPr>
      <w:r>
        <w:rPr>
          <w:b/>
          <w:color w:val="003366"/>
          <w:sz w:val="24"/>
        </w:rPr>
        <w:t>▸ ACHIEVEMENTS &amp; RECOGNITIONS</w:t>
      </w:r>
    </w:p>
    <w:p>
      <w:pPr>
        <w:pStyle w:val="ListBullet"/>
        <w:ind w:left="432"/>
      </w:pPr>
      <w:r>
        <w:rPr>
          <w:sz w:val="20"/>
        </w:rPr>
        <w:t>District Level Handball Player - Achieved competitive level participation in district-level sports tournaments, demonstrating dedication, discipline, and team collaboration skills</w:t>
      </w:r>
    </w:p>
    <w:p>
      <w:pPr>
        <w:pStyle w:val="ListBullet"/>
        <w:ind w:left="432"/>
      </w:pPr>
      <w:r>
        <w:rPr>
          <w:sz w:val="20"/>
        </w:rPr>
        <w:t>Consistent Academic Excellence - Maintained strong CGPA of 9.8/10.0 in Class 10 and 80.4% in Intermediate, demonstrating consistent high performance and dedication to studies</w:t>
      </w:r>
    </w:p>
    <w:p>
      <w:pPr>
        <w:pStyle w:val="ListBullet"/>
        <w:spacing w:after="200"/>
        <w:ind w:left="432"/>
      </w:pPr>
      <w:r>
        <w:rPr>
          <w:sz w:val="20"/>
        </w:rPr>
        <w:t>Strategic Games Proficiency - Regular chess player with passion for strategic thinking, planning, and problem-solving abilities demonstrated through competitive gameplay</w:t>
      </w:r>
    </w:p>
    <w:p>
      <w:pPr>
        <w:spacing w:before="120" w:after="160"/>
      </w:pPr>
      <w:r>
        <w:rPr>
          <w:b/>
          <w:color w:val="003366"/>
          <w:sz w:val="24"/>
        </w:rPr>
        <w:t>▸ CORE COMPETENCIES &amp; STRENGTHS</w:t>
      </w:r>
    </w:p>
    <w:p>
      <w:pPr>
        <w:spacing w:after="120"/>
        <w:ind w:left="432"/>
      </w:pPr>
      <w:r>
        <w:rPr>
          <w:b/>
          <w:sz w:val="20"/>
        </w:rPr>
        <w:t xml:space="preserve">Technical Foundation: </w:t>
      </w:r>
      <w:r>
        <w:rPr>
          <w:sz w:val="20"/>
        </w:rPr>
        <w:t>Strong grasp of programming concepts, data structures, algorithms, and object-oriented programming principles. Solid understanding of machine learning concepts, supervised/unsupervised learning, and neural networks</w:t>
      </w:r>
    </w:p>
    <w:p>
      <w:pPr>
        <w:spacing w:after="120"/>
        <w:ind w:left="432"/>
      </w:pPr>
      <w:r>
        <w:rPr>
          <w:b/>
          <w:sz w:val="20"/>
        </w:rPr>
        <w:t xml:space="preserve">Problem-Solving &amp; Analytical Thinking: </w:t>
      </w:r>
      <w:r>
        <w:rPr>
          <w:sz w:val="20"/>
        </w:rPr>
        <w:t>Excellent ability to break down complex problems into manageable components, think analytically, and develop logical solutions. Experience with competitive programming on platforms like HackerRank and LeetCode</w:t>
      </w:r>
    </w:p>
    <w:p>
      <w:pPr>
        <w:spacing w:after="120"/>
        <w:ind w:left="432"/>
      </w:pPr>
      <w:r>
        <w:rPr>
          <w:b/>
          <w:sz w:val="20"/>
        </w:rPr>
        <w:t xml:space="preserve">Communication &amp; Interpersonal Skills: </w:t>
      </w:r>
      <w:r>
        <w:rPr>
          <w:sz w:val="20"/>
        </w:rPr>
        <w:t>Outstanding verbal and written communication abilities. Capable of explaining technical concepts to both technical and non-technical audiences. Strong team collaboration and networking skills</w:t>
      </w:r>
    </w:p>
    <w:p>
      <w:pPr>
        <w:spacing w:after="120"/>
        <w:ind w:left="432"/>
      </w:pPr>
      <w:r>
        <w:rPr>
          <w:b/>
          <w:sz w:val="20"/>
        </w:rPr>
        <w:t xml:space="preserve">Work Ethic &amp; Dedication: </w:t>
      </w:r>
      <w:r>
        <w:rPr>
          <w:sz w:val="20"/>
        </w:rPr>
        <w:t>Hardworking, self-motivated, and deeply committed to achieving excellence in all endeavors. Strong sense of responsibility and accountability with consistent follow-through on commitments</w:t>
      </w:r>
    </w:p>
    <w:p>
      <w:pPr>
        <w:spacing w:after="120"/>
        <w:ind w:left="432"/>
      </w:pPr>
      <w:r>
        <w:rPr>
          <w:b/>
          <w:sz w:val="20"/>
        </w:rPr>
        <w:t xml:space="preserve">Time Management &amp; Organization: </w:t>
      </w:r>
      <w:r>
        <w:rPr>
          <w:sz w:val="20"/>
        </w:rPr>
        <w:t>Excellent ability to manage multiple projects simultaneously, prioritize tasks effectively, and meet deadlines without compromising quality. Proven efficiency in managing academic and extracurricular commitments</w:t>
      </w:r>
    </w:p>
    <w:p>
      <w:pPr>
        <w:spacing w:before="120" w:after="160"/>
      </w:pPr>
      <w:r>
        <w:rPr>
          <w:b/>
          <w:color w:val="003366"/>
          <w:sz w:val="24"/>
        </w:rPr>
        <w:t>▸ EXTRACURRICULAR ACTIVITIES &amp; INTERESTS</w:t>
      </w:r>
    </w:p>
    <w:p>
      <w:pPr>
        <w:pStyle w:val="ListBullet"/>
        <w:ind w:left="432"/>
      </w:pPr>
      <w:r>
        <w:rPr>
          <w:sz w:val="20"/>
        </w:rPr>
        <w:t>Sports &amp; Athletics - Active participant in handball at competitive district level; demonstrates physical fitness, teamwork, leadership, and ability to thrive under pressure</w:t>
      </w:r>
    </w:p>
    <w:p>
      <w:pPr>
        <w:pStyle w:val="ListBullet"/>
        <w:ind w:left="432"/>
      </w:pPr>
      <w:r>
        <w:rPr>
          <w:sz w:val="20"/>
        </w:rPr>
        <w:t>Strategic Gaming - Enthusiastic chess player with interest in strategic and competitive gameplay; enhances logical thinking and planning abilities</w:t>
      </w:r>
    </w:p>
    <w:p>
      <w:pPr>
        <w:pStyle w:val="ListBullet"/>
        <w:spacing w:after="200"/>
        <w:ind w:left="432"/>
      </w:pPr>
      <w:r>
        <w:rPr>
          <w:sz w:val="20"/>
        </w:rPr>
        <w:t>Technology &amp; Innovation - Keen interest in emerging technologies, AI/ML advancements, and staying updated with industry developments through blogs, articles, and tech communities</w:t>
      </w:r>
    </w:p>
    <w:p>
      <w:pPr>
        <w:spacing w:before="120" w:after="160"/>
      </w:pPr>
      <w:r>
        <w:rPr>
          <w:b/>
          <w:color w:val="003366"/>
          <w:sz w:val="24"/>
        </w:rPr>
        <w:t>▸ PERSONAL INFORMATION</w:t>
      </w:r>
    </w:p>
    <w:p>
      <w:pPr>
        <w:ind w:left="432"/>
      </w:pPr>
      <w:r>
        <w:rPr>
          <w:b/>
          <w:sz w:val="20"/>
        </w:rPr>
        <w:t xml:space="preserve">Full Legal Name: </w:t>
      </w:r>
      <w:r>
        <w:rPr>
          <w:sz w:val="20"/>
        </w:rPr>
        <w:t>G. Rajadatta Goniabba S/O G. Pavan Kumar Goud</w:t>
        <w:br/>
      </w:r>
      <w:r>
        <w:rPr>
          <w:b/>
          <w:sz w:val="20"/>
        </w:rPr>
        <w:t xml:space="preserve">Location: </w:t>
      </w:r>
      <w:r>
        <w:rPr>
          <w:sz w:val="20"/>
        </w:rPr>
        <w:t>Nizamabad, Telangana, India</w:t>
        <w:br/>
      </w:r>
      <w:r>
        <w:rPr>
          <w:b/>
          <w:sz w:val="20"/>
        </w:rPr>
        <w:t xml:space="preserve">Phone: </w:t>
      </w:r>
      <w:r>
        <w:rPr>
          <w:sz w:val="20"/>
        </w:rPr>
        <w:t>+91-7013179102</w:t>
        <w:br/>
      </w:r>
      <w:r>
        <w:rPr>
          <w:b/>
          <w:sz w:val="20"/>
        </w:rPr>
        <w:t xml:space="preserve">Email: </w:t>
      </w:r>
      <w:r>
        <w:rPr>
          <w:sz w:val="20"/>
        </w:rPr>
        <w:t>rajadattagoniabba@gmail.com</w:t>
        <w:br/>
      </w:r>
      <w:r>
        <w:rPr>
          <w:b/>
          <w:sz w:val="20"/>
        </w:rPr>
        <w:t xml:space="preserve">LinkedIn: </w:t>
      </w:r>
      <w:r>
        <w:rPr>
          <w:sz w:val="20"/>
        </w:rPr>
        <w:t>linkedin.com/in/rajadatta-goud [Add your profile]</w:t>
        <w:br/>
      </w:r>
      <w:r>
        <w:rPr>
          <w:b/>
          <w:sz w:val="20"/>
        </w:rPr>
        <w:t xml:space="preserve">GitHub: </w:t>
      </w:r>
      <w:r>
        <w:rPr>
          <w:sz w:val="20"/>
        </w:rPr>
        <w:t>github.com/rajadatta-goud [Add your profile]</w:t>
        <w:br/>
      </w:r>
      <w:r>
        <w:rPr>
          <w:b/>
          <w:sz w:val="20"/>
        </w:rPr>
        <w:t xml:space="preserve">Languages Known: </w:t>
      </w:r>
      <w:r>
        <w:rPr>
          <w:sz w:val="20"/>
        </w:rPr>
        <w:t>English, Telugu, Hindi</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